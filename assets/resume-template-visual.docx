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5925"/>
        <w:gridCol w:w="2891"/>
      </w:tblGrid>
      <w:tr w:rsidR="00260E6C" w14:paraId="6644A2AD" w14:textId="77777777" w:rsidTr="00B32A6E">
        <w:trPr>
          <w:trHeight w:val="630"/>
          <w:jc w:val="center"/>
        </w:trPr>
        <w:tc>
          <w:tcPr>
            <w:tcW w:w="1446" w:type="dxa"/>
            <w:vMerge w:val="restart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3197381F" w14:textId="77777777" w:rsidR="00260E6C" w:rsidRDefault="00000000">
            <w:r>
              <w:rPr>
                <w:noProof/>
              </w:rPr>
              <w:drawing>
                <wp:inline distT="0" distB="0" distL="0" distR="0" wp14:anchorId="177325CA" wp14:editId="377D789F">
                  <wp:extent cx="784800" cy="99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00" cy="9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5" w:type="dxa"/>
            <w:vMerge w:val="restart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1150D3A8" w14:textId="77777777" w:rsidR="00260E6C" w:rsidRDefault="00000000">
            <w:pPr>
              <w:spacing w:after="16"/>
              <w:rPr>
                <w:lang w:eastAsia="zh-CN"/>
              </w:rPr>
            </w:pPr>
            <w:r>
              <w:rPr>
                <w:b/>
                <w:color w:val="121212"/>
                <w:sz w:val="54"/>
              </w:rPr>
              <w:t>[</w:t>
            </w:r>
            <w:r>
              <w:rPr>
                <w:b/>
                <w:color w:val="121212"/>
                <w:sz w:val="54"/>
              </w:rPr>
              <w:t>姓名</w:t>
            </w:r>
            <w:r>
              <w:rPr>
                <w:b/>
                <w:color w:val="121212"/>
                <w:sz w:val="54"/>
              </w:rPr>
              <w:t>]</w:t>
            </w:r>
          </w:p>
          <w:p w14:paraId="64D49810" w14:textId="77777777" w:rsidR="00260E6C" w:rsidRDefault="00000000">
            <w:pPr>
              <w:spacing w:after="18"/>
              <w:rPr>
                <w:lang w:eastAsia="zh-CN"/>
              </w:rPr>
            </w:pPr>
            <w:r>
              <w:rPr>
                <w:b/>
                <w:color w:val="1F4E79"/>
                <w:sz w:val="26"/>
              </w:rPr>
              <w:t>[</w:t>
            </w:r>
            <w:r>
              <w:rPr>
                <w:b/>
                <w:color w:val="1F4E79"/>
                <w:sz w:val="26"/>
              </w:rPr>
              <w:t>专业方向</w:t>
            </w:r>
            <w:r>
              <w:rPr>
                <w:b/>
                <w:color w:val="1F4E79"/>
                <w:sz w:val="26"/>
              </w:rPr>
              <w:t>]  [</w:t>
            </w:r>
            <w:r>
              <w:rPr>
                <w:b/>
                <w:color w:val="1F4E79"/>
                <w:sz w:val="26"/>
              </w:rPr>
              <w:t>行业关键词</w:t>
            </w:r>
            <w:r>
              <w:rPr>
                <w:b/>
                <w:color w:val="1F4E79"/>
                <w:sz w:val="26"/>
              </w:rPr>
              <w:t>]  [</w:t>
            </w:r>
            <w:r>
              <w:rPr>
                <w:b/>
                <w:color w:val="1F4E79"/>
                <w:sz w:val="26"/>
              </w:rPr>
              <w:t>核心能力</w:t>
            </w:r>
            <w:r>
              <w:rPr>
                <w:b/>
                <w:color w:val="1F4E79"/>
                <w:sz w:val="26"/>
              </w:rPr>
              <w:t>]  [</w:t>
            </w:r>
            <w:r>
              <w:rPr>
                <w:b/>
                <w:color w:val="1F4E79"/>
                <w:sz w:val="26"/>
              </w:rPr>
              <w:t>岗位关键词</w:t>
            </w:r>
            <w:r>
              <w:rPr>
                <w:b/>
                <w:color w:val="1F4E79"/>
                <w:sz w:val="26"/>
              </w:rPr>
              <w:t>]</w:t>
            </w:r>
          </w:p>
          <w:p w14:paraId="4ADA9B51" w14:textId="77777777" w:rsidR="00260E6C" w:rsidRDefault="00000000">
            <w:pPr>
              <w:rPr>
                <w:lang w:eastAsia="zh-CN"/>
              </w:rPr>
            </w:pPr>
            <w:r>
              <w:rPr>
                <w:color w:val="666666"/>
                <w:sz w:val="21"/>
              </w:rPr>
              <w:t>[</w:t>
            </w:r>
            <w:r>
              <w:rPr>
                <w:color w:val="666666"/>
                <w:sz w:val="21"/>
              </w:rPr>
              <w:t>学历</w:t>
            </w:r>
            <w:r>
              <w:rPr>
                <w:color w:val="666666"/>
                <w:sz w:val="21"/>
              </w:rPr>
              <w:t>/</w:t>
            </w:r>
            <w:r>
              <w:rPr>
                <w:color w:val="666666"/>
                <w:sz w:val="21"/>
              </w:rPr>
              <w:t>届别</w:t>
            </w:r>
            <w:r>
              <w:rPr>
                <w:color w:val="666666"/>
                <w:sz w:val="21"/>
              </w:rPr>
              <w:t>]  |  [</w:t>
            </w:r>
            <w:r>
              <w:rPr>
                <w:color w:val="666666"/>
                <w:sz w:val="21"/>
              </w:rPr>
              <w:t>其他信息</w:t>
            </w:r>
            <w:r>
              <w:rPr>
                <w:color w:val="666666"/>
                <w:sz w:val="21"/>
              </w:rPr>
              <w:t>]  |  [</w:t>
            </w:r>
            <w:r>
              <w:rPr>
                <w:color w:val="666666"/>
                <w:sz w:val="21"/>
              </w:rPr>
              <w:t>语言</w:t>
            </w:r>
            <w:r>
              <w:rPr>
                <w:color w:val="666666"/>
                <w:sz w:val="21"/>
              </w:rPr>
              <w:t>/</w:t>
            </w:r>
            <w:r>
              <w:rPr>
                <w:color w:val="666666"/>
                <w:sz w:val="21"/>
              </w:rPr>
              <w:t>证书</w:t>
            </w:r>
            <w:r>
              <w:rPr>
                <w:color w:val="666666"/>
                <w:sz w:val="21"/>
              </w:rPr>
              <w:t>]</w:t>
            </w:r>
          </w:p>
        </w:tc>
        <w:tc>
          <w:tcPr>
            <w:tcW w:w="2891" w:type="dxa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3F8555C8" w14:textId="77777777" w:rsidR="00260E6C" w:rsidRDefault="00000000" w:rsidP="00B32A6E">
            <w:pPr>
              <w:spacing w:after="14"/>
              <w:jc w:val="both"/>
              <w:rPr>
                <w:lang w:eastAsia="zh-CN"/>
              </w:rPr>
            </w:pPr>
            <w:r>
              <w:rPr>
                <w:color w:val="121212"/>
                <w:sz w:val="21"/>
              </w:rPr>
              <w:t>电话</w:t>
            </w:r>
            <w:r>
              <w:rPr>
                <w:color w:val="121212"/>
                <w:sz w:val="21"/>
              </w:rPr>
              <w:t xml:space="preserve">  [</w:t>
            </w:r>
            <w:r>
              <w:rPr>
                <w:color w:val="121212"/>
                <w:sz w:val="21"/>
              </w:rPr>
              <w:t>手机号</w:t>
            </w:r>
            <w:r>
              <w:rPr>
                <w:color w:val="121212"/>
                <w:sz w:val="21"/>
              </w:rPr>
              <w:t>]</w:t>
            </w:r>
          </w:p>
          <w:p w14:paraId="0E762A62" w14:textId="6C1A663C" w:rsidR="00260E6C" w:rsidRDefault="00260E6C" w:rsidP="00B32A6E">
            <w:pPr>
              <w:jc w:val="both"/>
              <w:rPr>
                <w:lang w:eastAsia="zh-CN"/>
              </w:rPr>
            </w:pPr>
          </w:p>
        </w:tc>
      </w:tr>
      <w:tr w:rsidR="00260E6C" w14:paraId="399E7680" w14:textId="77777777" w:rsidTr="00B32A6E">
        <w:trPr>
          <w:trHeight w:val="630"/>
          <w:jc w:val="center"/>
        </w:trPr>
        <w:tc>
          <w:tcPr>
            <w:tcW w:w="1446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0B2D90F3" w14:textId="77777777" w:rsidR="00260E6C" w:rsidRDefault="00260E6C">
            <w:pPr>
              <w:rPr>
                <w:noProof/>
              </w:rPr>
            </w:pPr>
          </w:p>
        </w:tc>
        <w:tc>
          <w:tcPr>
            <w:tcW w:w="5925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6E1E69A1" w14:textId="77777777" w:rsidR="00260E6C" w:rsidRDefault="00260E6C">
            <w:pPr>
              <w:spacing w:after="16"/>
              <w:rPr>
                <w:b/>
                <w:color w:val="121212"/>
                <w:sz w:val="54"/>
                <w:lang w:eastAsia="zh-CN"/>
              </w:rPr>
            </w:pPr>
          </w:p>
        </w:tc>
        <w:tc>
          <w:tcPr>
            <w:tcW w:w="2891" w:type="dxa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69079945" w14:textId="77777777" w:rsidR="00260E6C" w:rsidRDefault="00000000" w:rsidP="00B32A6E">
            <w:pPr>
              <w:spacing w:after="14"/>
              <w:jc w:val="both"/>
              <w:rPr>
                <w:lang w:eastAsia="zh-CN"/>
              </w:rPr>
            </w:pPr>
            <w:r>
              <w:rPr>
                <w:color w:val="121212"/>
                <w:sz w:val="21"/>
              </w:rPr>
              <w:t>邮箱</w:t>
            </w:r>
            <w:r>
              <w:rPr>
                <w:color w:val="121212"/>
                <w:sz w:val="21"/>
              </w:rPr>
              <w:t xml:space="preserve">  [</w:t>
            </w:r>
            <w:r>
              <w:rPr>
                <w:color w:val="121212"/>
                <w:sz w:val="21"/>
              </w:rPr>
              <w:t>邮箱</w:t>
            </w:r>
            <w:r>
              <w:rPr>
                <w:color w:val="121212"/>
                <w:sz w:val="21"/>
              </w:rPr>
              <w:t>]</w:t>
            </w:r>
          </w:p>
          <w:p w14:paraId="1FC73DE6" w14:textId="77777777" w:rsidR="00260E6C" w:rsidRDefault="00260E6C" w:rsidP="00B32A6E">
            <w:pPr>
              <w:spacing w:after="14"/>
              <w:jc w:val="both"/>
              <w:rPr>
                <w:color w:val="121212"/>
                <w:sz w:val="21"/>
                <w:lang w:eastAsia="zh-CN"/>
              </w:rPr>
            </w:pPr>
          </w:p>
        </w:tc>
      </w:tr>
      <w:tr w:rsidR="00260E6C" w14:paraId="0C691EF8" w14:textId="77777777" w:rsidTr="00B32A6E">
        <w:trPr>
          <w:trHeight w:val="630"/>
          <w:jc w:val="center"/>
        </w:trPr>
        <w:tc>
          <w:tcPr>
            <w:tcW w:w="1446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0F34CD17" w14:textId="77777777" w:rsidR="00260E6C" w:rsidRDefault="00260E6C">
            <w:pPr>
              <w:rPr>
                <w:noProof/>
              </w:rPr>
            </w:pPr>
          </w:p>
        </w:tc>
        <w:tc>
          <w:tcPr>
            <w:tcW w:w="5925" w:type="dxa"/>
            <w:vMerge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77ACB4DB" w14:textId="77777777" w:rsidR="00260E6C" w:rsidRDefault="00260E6C">
            <w:pPr>
              <w:spacing w:after="16"/>
              <w:rPr>
                <w:b/>
                <w:color w:val="121212"/>
                <w:sz w:val="54"/>
                <w:lang w:eastAsia="zh-CN"/>
              </w:rPr>
            </w:pPr>
          </w:p>
        </w:tc>
        <w:tc>
          <w:tcPr>
            <w:tcW w:w="2891" w:type="dxa"/>
            <w:tcMar>
              <w:top w:w="0" w:type="dxa"/>
              <w:left w:w="35" w:type="dxa"/>
              <w:bottom w:w="0" w:type="dxa"/>
              <w:right w:w="35" w:type="dxa"/>
            </w:tcMar>
            <w:vAlign w:val="center"/>
          </w:tcPr>
          <w:p w14:paraId="37A33D08" w14:textId="20F82E71" w:rsidR="00260E6C" w:rsidRDefault="00000000" w:rsidP="00B32A6E">
            <w:pPr>
              <w:spacing w:after="14"/>
              <w:jc w:val="both"/>
              <w:rPr>
                <w:color w:val="121212"/>
                <w:sz w:val="21"/>
                <w:lang w:eastAsia="zh-CN"/>
              </w:rPr>
            </w:pPr>
            <w:r>
              <w:rPr>
                <w:b/>
                <w:color w:val="1F4E79"/>
                <w:sz w:val="21"/>
              </w:rPr>
              <w:t>求职方向</w:t>
            </w:r>
            <w:r>
              <w:rPr>
                <w:b/>
                <w:color w:val="1F4E79"/>
                <w:sz w:val="21"/>
              </w:rPr>
              <w:t xml:space="preserve">  [</w:t>
            </w:r>
            <w:r>
              <w:rPr>
                <w:b/>
                <w:color w:val="1F4E79"/>
                <w:sz w:val="21"/>
              </w:rPr>
              <w:t>目标岗位</w:t>
            </w:r>
            <w:r>
              <w:rPr>
                <w:b/>
                <w:color w:val="1F4E79"/>
                <w:sz w:val="21"/>
              </w:rPr>
              <w:t>]</w:t>
            </w:r>
          </w:p>
        </w:tc>
      </w:tr>
    </w:tbl>
    <w:p w14:paraId="7221C613" w14:textId="587EF0E4" w:rsidR="00260E6C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</w:rPr>
        <w:t>▌</w:t>
      </w:r>
      <w:r>
        <w:rPr>
          <w:b/>
          <w:color w:val="121212"/>
          <w:sz w:val="23"/>
        </w:rPr>
        <w:t>个人概述</w:t>
      </w:r>
    </w:p>
    <w:p w14:paraId="14B8B114" w14:textId="77777777" w:rsidR="00260E6C" w:rsidRDefault="00000000">
      <w:pPr>
        <w:spacing w:after="1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用</w:t>
      </w:r>
      <w:r>
        <w:rPr>
          <w:color w:val="343434"/>
        </w:rPr>
        <w:t>2</w:t>
      </w:r>
      <w:r>
        <w:rPr>
          <w:color w:val="343434"/>
        </w:rPr>
        <w:t>至</w:t>
      </w:r>
      <w:r>
        <w:rPr>
          <w:color w:val="343434"/>
        </w:rPr>
        <w:t>3</w:t>
      </w:r>
      <w:r>
        <w:rPr>
          <w:color w:val="343434"/>
        </w:rPr>
        <w:t>项最强证据概括专业背景、核心能力与目标岗位价值。</w:t>
      </w:r>
      <w:r>
        <w:rPr>
          <w:color w:val="343434"/>
        </w:rPr>
        <w:t>]</w:t>
      </w:r>
    </w:p>
    <w:p w14:paraId="0C6E0E95" w14:textId="77777777" w:rsidR="00260E6C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</w:rPr>
        <w:t>▌</w:t>
      </w:r>
      <w:r>
        <w:rPr>
          <w:b/>
          <w:color w:val="121212"/>
          <w:sz w:val="23"/>
        </w:rPr>
        <w:t>教育背景</w:t>
      </w:r>
    </w:p>
    <w:p w14:paraId="75321416" w14:textId="346B003B" w:rsidR="00260E6C" w:rsidRDefault="00000000">
      <w:pPr>
        <w:keepNext/>
        <w:tabs>
          <w:tab w:val="right" w:pos="10220"/>
        </w:tabs>
        <w:spacing w:before="12" w:after="2"/>
        <w:rPr>
          <w:lang w:eastAsia="zh-CN"/>
        </w:rPr>
      </w:pPr>
      <w:r>
        <w:rPr>
          <w:b/>
          <w:color w:val="121212"/>
        </w:rPr>
        <w:t>[</w:t>
      </w:r>
      <w:r>
        <w:rPr>
          <w:b/>
          <w:color w:val="121212"/>
        </w:rPr>
        <w:t>学校名称</w:t>
      </w:r>
      <w:r>
        <w:rPr>
          <w:b/>
          <w:color w:val="121212"/>
        </w:rPr>
        <w:t>1]  [</w:t>
      </w:r>
      <w:r>
        <w:rPr>
          <w:b/>
          <w:color w:val="121212"/>
        </w:rPr>
        <w:t>专业</w:t>
      </w:r>
      <w:r>
        <w:rPr>
          <w:b/>
          <w:color w:val="121212"/>
        </w:rPr>
        <w:t>]  [</w:t>
      </w:r>
      <w:r>
        <w:rPr>
          <w:b/>
          <w:color w:val="121212"/>
        </w:rPr>
        <w:t>学历</w:t>
      </w:r>
      <w:r>
        <w:rPr>
          <w:b/>
          <w:color w:val="121212"/>
        </w:rPr>
        <w:t>/</w:t>
      </w:r>
      <w:r>
        <w:rPr>
          <w:b/>
          <w:color w:val="121212"/>
        </w:rPr>
        <w:t>学位</w:t>
      </w:r>
      <w:r>
        <w:rPr>
          <w:b/>
          <w:color w:val="121212"/>
        </w:rPr>
        <w:t>]</w:t>
      </w:r>
      <w:r>
        <w:rPr>
          <w:b/>
          <w:color w:val="1F4E79"/>
        </w:rPr>
        <w:t xml:space="preserve">  [</w:t>
      </w:r>
      <w:r>
        <w:rPr>
          <w:b/>
          <w:color w:val="1F4E79"/>
        </w:rPr>
        <w:t>语言</w:t>
      </w:r>
      <w:r>
        <w:rPr>
          <w:b/>
          <w:color w:val="1F4E79"/>
        </w:rPr>
        <w:t>/</w:t>
      </w:r>
      <w:r>
        <w:rPr>
          <w:b/>
          <w:color w:val="1F4E79"/>
        </w:rPr>
        <w:t>证书</w:t>
      </w:r>
      <w:r>
        <w:rPr>
          <w:b/>
          <w:color w:val="1F4E79"/>
        </w:rPr>
        <w:t>]</w:t>
      </w:r>
      <w:r>
        <w:rPr>
          <w:b/>
          <w:color w:val="121212"/>
        </w:rPr>
        <w:tab/>
        <w:t>[</w:t>
      </w:r>
      <w:r>
        <w:rPr>
          <w:b/>
          <w:color w:val="121212"/>
        </w:rPr>
        <w:t>起止时间</w:t>
      </w:r>
      <w:r>
        <w:rPr>
          <w:b/>
          <w:color w:val="121212"/>
        </w:rPr>
        <w:t>]</w:t>
      </w:r>
    </w:p>
    <w:p w14:paraId="1D398568" w14:textId="77777777" w:rsidR="00260E6C" w:rsidRDefault="00000000">
      <w:pPr>
        <w:keepNext/>
        <w:tabs>
          <w:tab w:val="right" w:pos="10220"/>
        </w:tabs>
        <w:spacing w:before="12" w:after="2"/>
        <w:rPr>
          <w:lang w:eastAsia="zh-CN"/>
        </w:rPr>
      </w:pPr>
      <w:r>
        <w:rPr>
          <w:b/>
          <w:color w:val="121212"/>
        </w:rPr>
        <w:t>[</w:t>
      </w:r>
      <w:r>
        <w:rPr>
          <w:b/>
          <w:color w:val="121212"/>
        </w:rPr>
        <w:t>学校名称</w:t>
      </w:r>
      <w:r>
        <w:rPr>
          <w:b/>
          <w:color w:val="121212"/>
        </w:rPr>
        <w:t>2]  [</w:t>
      </w:r>
      <w:r>
        <w:rPr>
          <w:b/>
          <w:color w:val="121212"/>
        </w:rPr>
        <w:t>专业</w:t>
      </w:r>
      <w:r>
        <w:rPr>
          <w:b/>
          <w:color w:val="121212"/>
        </w:rPr>
        <w:t>]  [</w:t>
      </w:r>
      <w:r>
        <w:rPr>
          <w:b/>
          <w:color w:val="121212"/>
        </w:rPr>
        <w:t>学历</w:t>
      </w:r>
      <w:r>
        <w:rPr>
          <w:b/>
          <w:color w:val="121212"/>
        </w:rPr>
        <w:t>/</w:t>
      </w:r>
      <w:r>
        <w:rPr>
          <w:b/>
          <w:color w:val="121212"/>
        </w:rPr>
        <w:t>学位</w:t>
      </w:r>
      <w:r>
        <w:rPr>
          <w:b/>
          <w:color w:val="121212"/>
        </w:rPr>
        <w:t>]</w:t>
      </w:r>
      <w:r>
        <w:rPr>
          <w:b/>
          <w:color w:val="121212"/>
        </w:rPr>
        <w:tab/>
        <w:t>[</w:t>
      </w:r>
      <w:r>
        <w:rPr>
          <w:b/>
          <w:color w:val="121212"/>
        </w:rPr>
        <w:t>起止时间</w:t>
      </w:r>
      <w:r>
        <w:rPr>
          <w:b/>
          <w:color w:val="121212"/>
        </w:rPr>
        <w:t>]</w:t>
      </w:r>
    </w:p>
    <w:p w14:paraId="42BFB289" w14:textId="0A9E8303" w:rsidR="00260E6C" w:rsidRDefault="00000000">
      <w:pPr>
        <w:spacing w:after="1"/>
        <w:rPr>
          <w:lang w:eastAsia="zh-CN"/>
        </w:rPr>
      </w:pPr>
      <w:r>
        <w:rPr>
          <w:b/>
          <w:color w:val="121212"/>
        </w:rPr>
        <w:t>相关课程</w:t>
      </w:r>
      <w:r>
        <w:rPr>
          <w:b/>
          <w:color w:val="121212"/>
        </w:rPr>
        <w:t xml:space="preserve">  </w:t>
      </w:r>
      <w:r>
        <w:rPr>
          <w:color w:val="343434"/>
        </w:rPr>
        <w:t>[</w:t>
      </w:r>
      <w:r>
        <w:rPr>
          <w:color w:val="343434"/>
        </w:rPr>
        <w:t>课程</w:t>
      </w:r>
      <w:r>
        <w:rPr>
          <w:color w:val="343434"/>
        </w:rPr>
        <w:t>1</w:t>
      </w:r>
      <w:r>
        <w:rPr>
          <w:color w:val="343434"/>
        </w:rPr>
        <w:t>、课程</w:t>
      </w:r>
      <w:r>
        <w:rPr>
          <w:color w:val="343434"/>
        </w:rPr>
        <w:t>2</w:t>
      </w:r>
      <w:r>
        <w:rPr>
          <w:color w:val="343434"/>
        </w:rPr>
        <w:t>、课程</w:t>
      </w:r>
      <w:r>
        <w:rPr>
          <w:color w:val="343434"/>
        </w:rPr>
        <w:t>3</w:t>
      </w:r>
      <w:r>
        <w:rPr>
          <w:color w:val="343434"/>
        </w:rPr>
        <w:t>；按</w:t>
      </w:r>
      <w:r>
        <w:rPr>
          <w:color w:val="343434"/>
        </w:rPr>
        <w:t>JD</w:t>
      </w:r>
      <w:r>
        <w:rPr>
          <w:color w:val="343434"/>
        </w:rPr>
        <w:t>筛选</w:t>
      </w:r>
      <w:r>
        <w:rPr>
          <w:color w:val="343434"/>
        </w:rPr>
        <w:t>]</w:t>
      </w:r>
    </w:p>
    <w:p w14:paraId="4F30FDBF" w14:textId="77777777" w:rsidR="00260E6C" w:rsidRDefault="00000000">
      <w:pPr>
        <w:keepNext/>
        <w:spacing w:before="27" w:after="7"/>
      </w:pPr>
      <w:r>
        <w:rPr>
          <w:b/>
          <w:color w:val="1C4970"/>
          <w:sz w:val="22"/>
        </w:rPr>
        <w:t>▌</w:t>
      </w:r>
      <w:r>
        <w:rPr>
          <w:b/>
          <w:color w:val="121212"/>
          <w:sz w:val="23"/>
        </w:rPr>
        <w:t>核心能力</w:t>
      </w:r>
    </w:p>
    <w:p w14:paraId="25836945" w14:textId="77777777" w:rsidR="00260E6C" w:rsidRDefault="00000000">
      <w:pPr>
        <w:keepLines/>
        <w:spacing w:after="1"/>
      </w:pPr>
      <w:r>
        <w:rPr>
          <w:b/>
          <w:color w:val="121212"/>
        </w:rPr>
        <w:t>专业工具</w:t>
      </w:r>
      <w:r>
        <w:rPr>
          <w:b/>
          <w:color w:val="121212"/>
        </w:rPr>
        <w:t xml:space="preserve">  </w:t>
      </w:r>
      <w:r>
        <w:rPr>
          <w:color w:val="121212"/>
        </w:rPr>
        <w:t>[</w:t>
      </w:r>
      <w:r>
        <w:rPr>
          <w:color w:val="121212"/>
        </w:rPr>
        <w:t>软件、工具、语言；仅保留有证据的内容</w:t>
      </w:r>
      <w:r>
        <w:rPr>
          <w:color w:val="121212"/>
        </w:rPr>
        <w:t>]</w:t>
      </w:r>
    </w:p>
    <w:p w14:paraId="3D6A5096" w14:textId="77777777" w:rsidR="00260E6C" w:rsidRDefault="00000000">
      <w:pPr>
        <w:keepLines/>
        <w:spacing w:after="1"/>
        <w:rPr>
          <w:lang w:eastAsia="zh-CN"/>
        </w:rPr>
      </w:pPr>
      <w:r>
        <w:rPr>
          <w:b/>
          <w:color w:val="121212"/>
        </w:rPr>
        <w:t>工程能力</w:t>
      </w:r>
      <w:r>
        <w:rPr>
          <w:b/>
          <w:color w:val="121212"/>
        </w:rPr>
        <w:t xml:space="preserve">  </w:t>
      </w:r>
      <w:r>
        <w:rPr>
          <w:color w:val="121212"/>
        </w:rPr>
        <w:t>[</w:t>
      </w:r>
      <w:r>
        <w:rPr>
          <w:color w:val="121212"/>
        </w:rPr>
        <w:t>方法、理论、验证与协作能力；按</w:t>
      </w:r>
      <w:r>
        <w:rPr>
          <w:color w:val="121212"/>
        </w:rPr>
        <w:t>JD</w:t>
      </w:r>
      <w:r>
        <w:rPr>
          <w:color w:val="121212"/>
        </w:rPr>
        <w:t>筛选</w:t>
      </w:r>
      <w:r>
        <w:rPr>
          <w:color w:val="121212"/>
        </w:rPr>
        <w:t>]</w:t>
      </w:r>
    </w:p>
    <w:p w14:paraId="32A26023" w14:textId="77777777" w:rsidR="00260E6C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</w:rPr>
        <w:t>▌</w:t>
      </w:r>
      <w:r>
        <w:rPr>
          <w:b/>
          <w:color w:val="121212"/>
          <w:sz w:val="23"/>
        </w:rPr>
        <w:t>实习经历</w:t>
      </w:r>
    </w:p>
    <w:p w14:paraId="1A4EE9CC" w14:textId="77777777" w:rsidR="00260E6C" w:rsidRDefault="00000000">
      <w:pPr>
        <w:keepNext/>
        <w:tabs>
          <w:tab w:val="right" w:pos="10220"/>
        </w:tabs>
        <w:spacing w:before="12" w:after="2"/>
        <w:rPr>
          <w:lang w:eastAsia="zh-CN"/>
        </w:rPr>
      </w:pPr>
      <w:bookmarkStart w:id="0" w:name="OLE_LINK1"/>
      <w:r>
        <w:rPr>
          <w:b/>
          <w:color w:val="121212"/>
        </w:rPr>
        <w:t>[</w:t>
      </w:r>
      <w:r>
        <w:rPr>
          <w:b/>
          <w:color w:val="121212"/>
        </w:rPr>
        <w:t>公司</w:t>
      </w:r>
      <w:r>
        <w:rPr>
          <w:b/>
          <w:color w:val="121212"/>
        </w:rPr>
        <w:t>/</w:t>
      </w:r>
      <w:r>
        <w:rPr>
          <w:b/>
          <w:color w:val="121212"/>
        </w:rPr>
        <w:t>组织名称</w:t>
      </w:r>
      <w:r>
        <w:rPr>
          <w:b/>
          <w:color w:val="121212"/>
        </w:rPr>
        <w:t>]  [</w:t>
      </w:r>
      <w:r>
        <w:rPr>
          <w:b/>
          <w:color w:val="121212"/>
        </w:rPr>
        <w:t>岗位</w:t>
      </w:r>
      <w:r>
        <w:rPr>
          <w:b/>
          <w:color w:val="121212"/>
        </w:rPr>
        <w:t>/</w:t>
      </w:r>
      <w:r>
        <w:rPr>
          <w:b/>
          <w:color w:val="121212"/>
        </w:rPr>
        <w:t>角色</w:t>
      </w:r>
      <w:r>
        <w:rPr>
          <w:b/>
          <w:color w:val="121212"/>
        </w:rPr>
        <w:t>]</w:t>
      </w:r>
      <w:r>
        <w:rPr>
          <w:b/>
          <w:color w:val="121212"/>
        </w:rPr>
        <w:tab/>
        <w:t>[</w:t>
      </w:r>
      <w:r>
        <w:rPr>
          <w:b/>
          <w:color w:val="121212"/>
        </w:rPr>
        <w:t>起止时间</w:t>
      </w:r>
      <w:r>
        <w:rPr>
          <w:b/>
          <w:color w:val="121212"/>
        </w:rPr>
        <w:t>]</w:t>
      </w:r>
    </w:p>
    <w:p w14:paraId="606BEABC" w14:textId="77777777" w:rsidR="00260E6C" w:rsidRDefault="00000000">
      <w:pPr>
        <w:pStyle w:val="a0"/>
        <w:spacing w:after="1"/>
        <w:ind w:left="227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经历要点</w:t>
      </w:r>
      <w:r>
        <w:rPr>
          <w:color w:val="343434"/>
        </w:rPr>
        <w:t>1</w:t>
      </w:r>
      <w:r>
        <w:rPr>
          <w:color w:val="343434"/>
        </w:rPr>
        <w:t>：问题或目标</w:t>
      </w:r>
      <w:r>
        <w:rPr>
          <w:color w:val="343434"/>
        </w:rPr>
        <w:t>—</w:t>
      </w:r>
      <w:r>
        <w:rPr>
          <w:color w:val="343434"/>
        </w:rPr>
        <w:t>个人行动</w:t>
      </w:r>
      <w:r>
        <w:rPr>
          <w:color w:val="343434"/>
        </w:rPr>
        <w:t>—</w:t>
      </w:r>
      <w:r>
        <w:rPr>
          <w:color w:val="343434"/>
        </w:rPr>
        <w:t>结果或验证。</w:t>
      </w:r>
      <w:r>
        <w:rPr>
          <w:color w:val="343434"/>
        </w:rPr>
        <w:t>]</w:t>
      </w:r>
    </w:p>
    <w:p w14:paraId="27190DE8" w14:textId="77777777" w:rsidR="00260E6C" w:rsidRDefault="00000000">
      <w:pPr>
        <w:pStyle w:val="a0"/>
        <w:spacing w:after="1"/>
        <w:ind w:left="227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经历要点</w:t>
      </w:r>
      <w:r>
        <w:rPr>
          <w:color w:val="343434"/>
        </w:rPr>
        <w:t>2</w:t>
      </w:r>
      <w:r>
        <w:rPr>
          <w:color w:val="343434"/>
        </w:rPr>
        <w:t>：说明本人贡献、工具方法和业务影响。</w:t>
      </w:r>
      <w:r>
        <w:rPr>
          <w:color w:val="343434"/>
        </w:rPr>
        <w:t>]</w:t>
      </w:r>
    </w:p>
    <w:p w14:paraId="07374E6F" w14:textId="77777777" w:rsidR="00260E6C" w:rsidRDefault="00000000">
      <w:pPr>
        <w:pStyle w:val="a0"/>
        <w:keepLines/>
        <w:spacing w:after="1"/>
        <w:ind w:left="227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经历要点</w:t>
      </w:r>
      <w:r>
        <w:rPr>
          <w:color w:val="343434"/>
        </w:rPr>
        <w:t>3</w:t>
      </w:r>
      <w:r>
        <w:rPr>
          <w:color w:val="343434"/>
        </w:rPr>
        <w:t>：保留参与范围、条件与必要限定词。</w:t>
      </w:r>
      <w:r>
        <w:rPr>
          <w:color w:val="343434"/>
        </w:rPr>
        <w:t>]</w:t>
      </w:r>
    </w:p>
    <w:bookmarkEnd w:id="0"/>
    <w:p w14:paraId="6FC8A0EF" w14:textId="77777777" w:rsidR="00260E6C" w:rsidRDefault="00000000">
      <w:pPr>
        <w:pStyle w:val="a0"/>
        <w:spacing w:after="1"/>
        <w:ind w:left="227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经历要点</w:t>
      </w:r>
      <w:r>
        <w:rPr>
          <w:color w:val="343434"/>
        </w:rPr>
        <w:t>4</w:t>
      </w:r>
      <w:r>
        <w:rPr>
          <w:color w:val="343434"/>
        </w:rPr>
        <w:t>：量化结果须包含比较基准或验证方式。</w:t>
      </w:r>
      <w:r>
        <w:rPr>
          <w:color w:val="343434"/>
        </w:rPr>
        <w:t>]</w:t>
      </w:r>
    </w:p>
    <w:p w14:paraId="7ED2DBE5" w14:textId="77777777" w:rsidR="00260E6C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</w:rPr>
        <w:t>▌</w:t>
      </w:r>
      <w:r>
        <w:rPr>
          <w:b/>
          <w:color w:val="121212"/>
          <w:sz w:val="23"/>
        </w:rPr>
        <w:t>项目与科研经历</w:t>
      </w:r>
    </w:p>
    <w:p w14:paraId="7A4ACFC2" w14:textId="77777777" w:rsidR="00260E6C" w:rsidRDefault="00000000">
      <w:pPr>
        <w:keepNext/>
        <w:tabs>
          <w:tab w:val="right" w:pos="10220"/>
        </w:tabs>
        <w:spacing w:before="11" w:after="1"/>
        <w:rPr>
          <w:lang w:eastAsia="zh-CN"/>
        </w:rPr>
      </w:pPr>
      <w:r>
        <w:rPr>
          <w:b/>
          <w:color w:val="121212"/>
        </w:rPr>
        <w:t>[</w:t>
      </w:r>
      <w:r>
        <w:rPr>
          <w:b/>
          <w:color w:val="121212"/>
        </w:rPr>
        <w:t>项目名称</w:t>
      </w:r>
      <w:r>
        <w:rPr>
          <w:b/>
          <w:color w:val="121212"/>
        </w:rPr>
        <w:t>1]  [</w:t>
      </w:r>
      <w:r>
        <w:rPr>
          <w:b/>
          <w:color w:val="121212"/>
        </w:rPr>
        <w:t>合作方</w:t>
      </w:r>
      <w:r>
        <w:rPr>
          <w:b/>
          <w:color w:val="121212"/>
        </w:rPr>
        <w:t>/</w:t>
      </w:r>
      <w:r>
        <w:rPr>
          <w:b/>
          <w:color w:val="121212"/>
        </w:rPr>
        <w:t>场景</w:t>
      </w:r>
      <w:r>
        <w:rPr>
          <w:b/>
          <w:color w:val="121212"/>
        </w:rPr>
        <w:t>]</w:t>
      </w:r>
      <w:r>
        <w:rPr>
          <w:b/>
          <w:color w:val="121212"/>
        </w:rPr>
        <w:tab/>
        <w:t>[</w:t>
      </w:r>
      <w:r>
        <w:rPr>
          <w:b/>
          <w:color w:val="121212"/>
        </w:rPr>
        <w:t>起止时间</w:t>
      </w:r>
      <w:r>
        <w:rPr>
          <w:b/>
          <w:color w:val="121212"/>
        </w:rPr>
        <w:t>]</w:t>
      </w:r>
    </w:p>
    <w:p w14:paraId="23113127" w14:textId="77777777" w:rsidR="00260E6C" w:rsidRDefault="00000000">
      <w:pPr>
        <w:keepLines/>
        <w:spacing w:after="2"/>
        <w:ind w:left="227"/>
        <w:rPr>
          <w:lang w:eastAsia="zh-CN"/>
        </w:rPr>
      </w:pPr>
      <w:r>
        <w:rPr>
          <w:b/>
          <w:color w:val="1F4E79"/>
        </w:rPr>
        <w:t>项目简介</w:t>
      </w:r>
      <w:r>
        <w:rPr>
          <w:b/>
          <w:color w:val="1F4E79"/>
        </w:rPr>
        <w:t xml:space="preserve">  </w:t>
      </w:r>
      <w:r>
        <w:rPr>
          <w:color w:val="4B4B4B"/>
        </w:rPr>
        <w:t>[</w:t>
      </w:r>
      <w:r>
        <w:rPr>
          <w:color w:val="4B4B4B"/>
        </w:rPr>
        <w:t>项目背景、目标与本人职责。</w:t>
      </w:r>
      <w:r>
        <w:rPr>
          <w:color w:val="4B4B4B"/>
        </w:rPr>
        <w:t>]</w:t>
      </w:r>
    </w:p>
    <w:p w14:paraId="65975964" w14:textId="77777777" w:rsidR="00260E6C" w:rsidRDefault="00000000">
      <w:pPr>
        <w:keepNext/>
        <w:keepLines/>
        <w:spacing w:before="9"/>
        <w:ind w:left="227"/>
      </w:pPr>
      <w:r>
        <w:rPr>
          <w:b/>
          <w:color w:val="1F4E79"/>
        </w:rPr>
        <w:t>[</w:t>
      </w:r>
      <w:r>
        <w:rPr>
          <w:b/>
          <w:color w:val="1F4E79"/>
        </w:rPr>
        <w:t>工作模块</w:t>
      </w:r>
      <w:r>
        <w:rPr>
          <w:b/>
          <w:color w:val="1F4E79"/>
        </w:rPr>
        <w:t>1]</w:t>
      </w:r>
    </w:p>
    <w:p w14:paraId="7A4D4251" w14:textId="77777777" w:rsidR="00260E6C" w:rsidRDefault="00000000">
      <w:pPr>
        <w:pStyle w:val="a0"/>
        <w:keepLines/>
        <w:spacing w:after="1"/>
        <w:ind w:left="454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行动要点</w:t>
      </w:r>
      <w:r>
        <w:rPr>
          <w:color w:val="343434"/>
        </w:rPr>
        <w:t>1</w:t>
      </w:r>
      <w:r>
        <w:rPr>
          <w:color w:val="343434"/>
        </w:rPr>
        <w:t>：本人完成的关键工作、方法和判断。</w:t>
      </w:r>
      <w:r>
        <w:rPr>
          <w:color w:val="343434"/>
        </w:rPr>
        <w:t>]</w:t>
      </w:r>
    </w:p>
    <w:p w14:paraId="00F61A56" w14:textId="508A74AC" w:rsidR="00260E6C" w:rsidRDefault="00000000">
      <w:pPr>
        <w:pStyle w:val="a0"/>
        <w:keepLines/>
        <w:spacing w:after="1"/>
        <w:ind w:left="454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结果要点</w:t>
      </w:r>
      <w:r>
        <w:rPr>
          <w:color w:val="343434"/>
        </w:rPr>
        <w:t>1</w:t>
      </w:r>
      <w:r>
        <w:rPr>
          <w:color w:val="343434"/>
        </w:rPr>
        <w:t>：量化结果、条件、比较基准和验证方式。</w:t>
      </w:r>
      <w:r>
        <w:rPr>
          <w:color w:val="343434"/>
        </w:rPr>
        <w:t>]</w:t>
      </w:r>
    </w:p>
    <w:p w14:paraId="7C5D00EC" w14:textId="77777777" w:rsidR="00260E6C" w:rsidRDefault="00000000">
      <w:pPr>
        <w:keepNext/>
        <w:keepLines/>
        <w:spacing w:before="9"/>
        <w:ind w:left="227"/>
      </w:pPr>
      <w:r>
        <w:rPr>
          <w:b/>
          <w:color w:val="1F4E79"/>
        </w:rPr>
        <w:t>[</w:t>
      </w:r>
      <w:r>
        <w:rPr>
          <w:b/>
          <w:color w:val="1F4E79"/>
        </w:rPr>
        <w:t>工作模块</w:t>
      </w:r>
      <w:r>
        <w:rPr>
          <w:b/>
          <w:color w:val="1F4E79"/>
        </w:rPr>
        <w:t>2]</w:t>
      </w:r>
    </w:p>
    <w:p w14:paraId="16F959F8" w14:textId="77777777" w:rsidR="00260E6C" w:rsidRDefault="00000000">
      <w:pPr>
        <w:pStyle w:val="a0"/>
        <w:keepLines/>
        <w:spacing w:after="1"/>
        <w:ind w:left="454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行动要点</w:t>
      </w:r>
      <w:r>
        <w:rPr>
          <w:color w:val="343434"/>
        </w:rPr>
        <w:t>2</w:t>
      </w:r>
      <w:r>
        <w:rPr>
          <w:color w:val="343434"/>
        </w:rPr>
        <w:t>：使用的工具、流程或协作方式。</w:t>
      </w:r>
      <w:r>
        <w:rPr>
          <w:color w:val="343434"/>
        </w:rPr>
        <w:t>]</w:t>
      </w:r>
    </w:p>
    <w:p w14:paraId="76FD4440" w14:textId="77777777" w:rsidR="00260E6C" w:rsidRDefault="00000000">
      <w:pPr>
        <w:pStyle w:val="a0"/>
        <w:keepLines/>
        <w:spacing w:after="1"/>
        <w:ind w:left="454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结果要点</w:t>
      </w:r>
      <w:r>
        <w:rPr>
          <w:color w:val="343434"/>
        </w:rPr>
        <w:t>2</w:t>
      </w:r>
      <w:r>
        <w:rPr>
          <w:color w:val="343434"/>
        </w:rPr>
        <w:t>：交付物、影响和可追溯证据。</w:t>
      </w:r>
      <w:r>
        <w:rPr>
          <w:color w:val="343434"/>
        </w:rPr>
        <w:t>]</w:t>
      </w:r>
    </w:p>
    <w:p w14:paraId="6D303E30" w14:textId="77777777" w:rsidR="00260E6C" w:rsidRDefault="00000000">
      <w:pPr>
        <w:keepNext/>
        <w:tabs>
          <w:tab w:val="right" w:pos="10220"/>
        </w:tabs>
        <w:spacing w:before="11" w:after="1"/>
        <w:rPr>
          <w:lang w:eastAsia="zh-CN"/>
        </w:rPr>
      </w:pPr>
      <w:r>
        <w:rPr>
          <w:b/>
          <w:color w:val="121212"/>
        </w:rPr>
        <w:t>[</w:t>
      </w:r>
      <w:r>
        <w:rPr>
          <w:b/>
          <w:color w:val="121212"/>
        </w:rPr>
        <w:t>项目名称</w:t>
      </w:r>
      <w:r>
        <w:rPr>
          <w:b/>
          <w:color w:val="121212"/>
        </w:rPr>
        <w:t>2]  [</w:t>
      </w:r>
      <w:r>
        <w:rPr>
          <w:b/>
          <w:color w:val="121212"/>
        </w:rPr>
        <w:t>合作方</w:t>
      </w:r>
      <w:r>
        <w:rPr>
          <w:b/>
          <w:color w:val="121212"/>
        </w:rPr>
        <w:t>/</w:t>
      </w:r>
      <w:r>
        <w:rPr>
          <w:b/>
          <w:color w:val="121212"/>
        </w:rPr>
        <w:t>场景</w:t>
      </w:r>
      <w:r>
        <w:rPr>
          <w:b/>
          <w:color w:val="121212"/>
        </w:rPr>
        <w:t>]</w:t>
      </w:r>
      <w:r>
        <w:rPr>
          <w:b/>
          <w:color w:val="121212"/>
        </w:rPr>
        <w:tab/>
        <w:t>[</w:t>
      </w:r>
      <w:r>
        <w:rPr>
          <w:b/>
          <w:color w:val="121212"/>
        </w:rPr>
        <w:t>起止时间</w:t>
      </w:r>
      <w:r>
        <w:rPr>
          <w:b/>
          <w:color w:val="121212"/>
        </w:rPr>
        <w:t>]</w:t>
      </w:r>
    </w:p>
    <w:p w14:paraId="6ECEA9DA" w14:textId="77777777" w:rsidR="00260E6C" w:rsidRDefault="00000000">
      <w:pPr>
        <w:pStyle w:val="a0"/>
        <w:keepLines/>
        <w:spacing w:after="1"/>
        <w:ind w:left="227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项目要点</w:t>
      </w:r>
      <w:r>
        <w:rPr>
          <w:color w:val="343434"/>
        </w:rPr>
        <w:t>1</w:t>
      </w:r>
      <w:r>
        <w:rPr>
          <w:color w:val="343434"/>
        </w:rPr>
        <w:t>：问题、方案与个人行动。</w:t>
      </w:r>
      <w:r>
        <w:rPr>
          <w:color w:val="343434"/>
        </w:rPr>
        <w:t>]</w:t>
      </w:r>
    </w:p>
    <w:p w14:paraId="0956F820" w14:textId="77777777" w:rsidR="00260E6C" w:rsidRDefault="00000000">
      <w:pPr>
        <w:pStyle w:val="a0"/>
        <w:keepLines/>
        <w:spacing w:after="1"/>
        <w:ind w:left="227" w:hanging="133"/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项目要点</w:t>
      </w:r>
      <w:r>
        <w:rPr>
          <w:color w:val="343434"/>
        </w:rPr>
        <w:t>2</w:t>
      </w:r>
      <w:r>
        <w:rPr>
          <w:color w:val="343434"/>
        </w:rPr>
        <w:t>：结果、验证方式与使用限制。</w:t>
      </w:r>
      <w:r>
        <w:rPr>
          <w:color w:val="343434"/>
        </w:rPr>
        <w:t>]</w:t>
      </w:r>
    </w:p>
    <w:p w14:paraId="687994B3" w14:textId="77777777" w:rsidR="00260E6C" w:rsidRDefault="00000000">
      <w:pPr>
        <w:keepNext/>
        <w:spacing w:before="27" w:after="7"/>
        <w:rPr>
          <w:lang w:eastAsia="zh-CN"/>
        </w:rPr>
      </w:pPr>
      <w:r>
        <w:rPr>
          <w:b/>
          <w:color w:val="1C4970"/>
          <w:sz w:val="22"/>
        </w:rPr>
        <w:t>▌</w:t>
      </w:r>
      <w:r>
        <w:rPr>
          <w:b/>
          <w:color w:val="121212"/>
          <w:sz w:val="23"/>
        </w:rPr>
        <w:t>荣誉奖项</w:t>
      </w:r>
    </w:p>
    <w:p w14:paraId="1B4A9642" w14:textId="134F2D33" w:rsidR="00260E6C" w:rsidRDefault="00000000">
      <w:pPr>
        <w:rPr>
          <w:color w:val="343434"/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奖项</w:t>
      </w:r>
      <w:r>
        <w:rPr>
          <w:color w:val="343434"/>
        </w:rPr>
        <w:t>/</w:t>
      </w:r>
      <w:r>
        <w:rPr>
          <w:color w:val="343434"/>
        </w:rPr>
        <w:t>证书</w:t>
      </w:r>
      <w:r>
        <w:rPr>
          <w:color w:val="343434"/>
        </w:rPr>
        <w:t>1]  |  [</w:t>
      </w:r>
      <w:r>
        <w:rPr>
          <w:color w:val="343434"/>
        </w:rPr>
        <w:t>奖项</w:t>
      </w:r>
      <w:r>
        <w:rPr>
          <w:color w:val="343434"/>
        </w:rPr>
        <w:t>/</w:t>
      </w:r>
      <w:r>
        <w:rPr>
          <w:color w:val="343434"/>
        </w:rPr>
        <w:t>证书</w:t>
      </w:r>
      <w:r>
        <w:rPr>
          <w:color w:val="343434"/>
        </w:rPr>
        <w:t>2]  |  [</w:t>
      </w:r>
      <w:r>
        <w:rPr>
          <w:color w:val="343434"/>
        </w:rPr>
        <w:t>奖项</w:t>
      </w:r>
      <w:r>
        <w:rPr>
          <w:color w:val="343434"/>
        </w:rPr>
        <w:t>/</w:t>
      </w:r>
      <w:r>
        <w:rPr>
          <w:color w:val="343434"/>
        </w:rPr>
        <w:t>证书</w:t>
      </w:r>
      <w:r>
        <w:rPr>
          <w:color w:val="343434"/>
        </w:rPr>
        <w:t>3]</w:t>
      </w:r>
    </w:p>
    <w:p w14:paraId="42F63BC0" w14:textId="02D976E6" w:rsidR="00260E6C" w:rsidRDefault="00000000">
      <w:pPr>
        <w:rPr>
          <w:lang w:eastAsia="zh-CN"/>
        </w:rPr>
      </w:pPr>
      <w:r>
        <w:rPr>
          <w:color w:val="343434"/>
        </w:rPr>
        <w:t>[</w:t>
      </w:r>
      <w:r>
        <w:rPr>
          <w:color w:val="343434"/>
        </w:rPr>
        <w:t>活动</w:t>
      </w:r>
      <w:r>
        <w:rPr>
          <w:color w:val="343434"/>
        </w:rPr>
        <w:t>/</w:t>
      </w:r>
      <w:r>
        <w:rPr>
          <w:color w:val="343434"/>
        </w:rPr>
        <w:t>奖项</w:t>
      </w:r>
      <w:r>
        <w:rPr>
          <w:color w:val="343434"/>
        </w:rPr>
        <w:t>4]  |  [</w:t>
      </w:r>
      <w:r>
        <w:rPr>
          <w:color w:val="343434"/>
        </w:rPr>
        <w:t>活动</w:t>
      </w:r>
      <w:r>
        <w:rPr>
          <w:color w:val="343434"/>
        </w:rPr>
        <w:t>/</w:t>
      </w:r>
      <w:r>
        <w:rPr>
          <w:color w:val="343434"/>
        </w:rPr>
        <w:t>奖项</w:t>
      </w:r>
      <w:r>
        <w:rPr>
          <w:color w:val="343434"/>
        </w:rPr>
        <w:t>5]  |  [</w:t>
      </w:r>
      <w:r>
        <w:rPr>
          <w:color w:val="343434"/>
        </w:rPr>
        <w:t>活动</w:t>
      </w:r>
      <w:r>
        <w:rPr>
          <w:color w:val="343434"/>
        </w:rPr>
        <w:t>/</w:t>
      </w:r>
      <w:r>
        <w:rPr>
          <w:color w:val="343434"/>
        </w:rPr>
        <w:t>奖项</w:t>
      </w:r>
      <w:r>
        <w:rPr>
          <w:color w:val="343434"/>
        </w:rPr>
        <w:t>6]</w:t>
      </w:r>
    </w:p>
    <w:sectPr w:rsidR="00260E6C">
      <w:pgSz w:w="11906" w:h="16838"/>
      <w:pgMar w:top="454" w:right="680" w:bottom="454" w:left="68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A7A3" w14:textId="77777777" w:rsidR="00A640F9" w:rsidRDefault="00A640F9">
      <w:r>
        <w:separator/>
      </w:r>
    </w:p>
  </w:endnote>
  <w:endnote w:type="continuationSeparator" w:id="0">
    <w:p w14:paraId="215B999E" w14:textId="77777777" w:rsidR="00A640F9" w:rsidRDefault="00A64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35014" w14:textId="77777777" w:rsidR="00A640F9" w:rsidRDefault="00A640F9">
      <w:r>
        <w:separator/>
      </w:r>
    </w:p>
  </w:footnote>
  <w:footnote w:type="continuationSeparator" w:id="0">
    <w:p w14:paraId="2BD19420" w14:textId="77777777" w:rsidR="00A640F9" w:rsidRDefault="00A64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3CAF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829976">
    <w:abstractNumId w:val="8"/>
  </w:num>
  <w:num w:numId="2" w16cid:durableId="634682664">
    <w:abstractNumId w:val="6"/>
  </w:num>
  <w:num w:numId="3" w16cid:durableId="1916160662">
    <w:abstractNumId w:val="5"/>
  </w:num>
  <w:num w:numId="4" w16cid:durableId="716971473">
    <w:abstractNumId w:val="4"/>
  </w:num>
  <w:num w:numId="5" w16cid:durableId="1702045253">
    <w:abstractNumId w:val="7"/>
  </w:num>
  <w:num w:numId="6" w16cid:durableId="305355451">
    <w:abstractNumId w:val="3"/>
  </w:num>
  <w:num w:numId="7" w16cid:durableId="238171306">
    <w:abstractNumId w:val="2"/>
  </w:num>
  <w:num w:numId="8" w16cid:durableId="1753624008">
    <w:abstractNumId w:val="1"/>
  </w:num>
  <w:num w:numId="9" w16cid:durableId="186085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C45"/>
    <w:rsid w:val="00034616"/>
    <w:rsid w:val="000538E0"/>
    <w:rsid w:val="0006063C"/>
    <w:rsid w:val="00083F91"/>
    <w:rsid w:val="0015074B"/>
    <w:rsid w:val="001B242C"/>
    <w:rsid w:val="001D35E9"/>
    <w:rsid w:val="00237C72"/>
    <w:rsid w:val="00260E6C"/>
    <w:rsid w:val="0029639D"/>
    <w:rsid w:val="00326F90"/>
    <w:rsid w:val="004172C8"/>
    <w:rsid w:val="00465D78"/>
    <w:rsid w:val="006D0961"/>
    <w:rsid w:val="00797DD9"/>
    <w:rsid w:val="00841150"/>
    <w:rsid w:val="00A640F9"/>
    <w:rsid w:val="00AA1D8D"/>
    <w:rsid w:val="00B32A6E"/>
    <w:rsid w:val="00B4311C"/>
    <w:rsid w:val="00B47730"/>
    <w:rsid w:val="00CB0664"/>
    <w:rsid w:val="00DA57E1"/>
    <w:rsid w:val="00E67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C28B69"/>
  <w14:defaultImageDpi w14:val="300"/>
  <w15:docId w15:val="{34B5C848-282F-4F0D-BEE8-D67028D6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eastAsia="微软雅黑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371</Words>
  <Characters>387</Characters>
  <Application>Microsoft Office Word</Application>
  <DocSecurity>0</DocSecurity>
  <Lines>25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ATS简历模板</dc:title>
  <dc:subject>基于经历证据与目标岗位生成的一页简历</dc:subject>
  <ns0:keywords/>
  <dc:description/>
  <ns0:revision>10</ns0:revision>
  <ns0:lastPrinted>2026-09-16T03:33:00Z</ns0:lastPrinted>
  <ns2:created xsi:type="dcterms:W3CDTF">2013-12-23T23:15:00Z</ns2:created>
  <ns2:modified xsi:type="dcterms:W3CDTF">2026-09-16T06:53:00Z</ns2:modified>
  <ns0:category/>
</ns0:coreProperties>
</file>